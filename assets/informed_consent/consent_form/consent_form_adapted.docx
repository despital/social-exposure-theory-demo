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D702" w14:textId="72FCB55A" w:rsidR="008B0E67" w:rsidRPr="001245B7" w:rsidRDefault="001C1F0B">
      <w:pPr>
        <w:jc w:val="center"/>
        <w:rPr>
          <w:rFonts w:ascii="Times New Roman" w:hAnsi="Times New Roman" w:cs="Times New Roman"/>
          <w:b/>
          <w:bCs/>
          <w:sz w:val="24"/>
          <w:szCs w:val="24"/>
        </w:rPr>
      </w:pPr>
      <w:r w:rsidRPr="001245B7">
        <w:rPr>
          <w:noProof/>
          <w:sz w:val="24"/>
          <w:szCs w:val="24"/>
          <w:lang w:val="en-CA" w:eastAsia="en-CA"/>
        </w:rPr>
        <w:drawing>
          <wp:anchor distT="0" distB="0" distL="118745" distR="118745" simplePos="0" relativeHeight="251657216" behindDoc="0" locked="0" layoutInCell="1" allowOverlap="1" wp14:anchorId="450DB59B" wp14:editId="7814FFCF">
            <wp:simplePos x="0" y="0"/>
            <wp:positionH relativeFrom="page">
              <wp:posOffset>1143000</wp:posOffset>
            </wp:positionH>
            <wp:positionV relativeFrom="paragraph">
              <wp:posOffset>34925</wp:posOffset>
            </wp:positionV>
            <wp:extent cx="593090" cy="9366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090" cy="936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45B7">
        <w:rPr>
          <w:rFonts w:ascii="Times New Roman" w:hAnsi="Times New Roman" w:cs="Times New Roman"/>
          <w:b/>
          <w:bCs/>
          <w:sz w:val="24"/>
          <w:szCs w:val="24"/>
        </w:rPr>
        <w:t>Department of Psychology, St. George Campus</w:t>
      </w:r>
    </w:p>
    <w:p w14:paraId="741A4529" w14:textId="4E1ABE20" w:rsidR="008B0E67" w:rsidRPr="001245B7" w:rsidRDefault="00000000">
      <w:pPr>
        <w:jc w:val="center"/>
        <w:rPr>
          <w:rFonts w:ascii="Times New Roman" w:hAnsi="Times New Roman" w:cs="Times New Roman"/>
          <w:b/>
          <w:bCs/>
          <w:sz w:val="24"/>
          <w:szCs w:val="24"/>
        </w:rPr>
      </w:pPr>
      <w:r w:rsidRPr="001245B7">
        <w:rPr>
          <w:rFonts w:ascii="Times New Roman" w:hAnsi="Times New Roman" w:cs="Times New Roman"/>
          <w:b/>
          <w:bCs/>
          <w:sz w:val="24"/>
          <w:szCs w:val="24"/>
        </w:rPr>
        <w:t>University of Toronto</w:t>
      </w:r>
    </w:p>
    <w:p w14:paraId="2EDC2324" w14:textId="77777777" w:rsidR="008B0E67" w:rsidRPr="001245B7" w:rsidRDefault="00000000">
      <w:pPr>
        <w:jc w:val="center"/>
        <w:rPr>
          <w:rFonts w:ascii="Times New Roman" w:hAnsi="Times New Roman" w:cs="Times New Roman"/>
          <w:b/>
          <w:bCs/>
          <w:sz w:val="24"/>
          <w:szCs w:val="24"/>
        </w:rPr>
      </w:pPr>
      <w:r w:rsidRPr="001245B7">
        <w:rPr>
          <w:rFonts w:ascii="Times New Roman" w:hAnsi="Times New Roman" w:cs="Times New Roman"/>
          <w:b/>
          <w:bCs/>
          <w:sz w:val="24"/>
          <w:szCs w:val="24"/>
        </w:rPr>
        <w:t>Cunningham Lab</w:t>
      </w:r>
    </w:p>
    <w:p w14:paraId="4E3CEF9F" w14:textId="77777777" w:rsidR="008B0E67" w:rsidRPr="001245B7" w:rsidRDefault="008B0E67">
      <w:pPr>
        <w:rPr>
          <w:rFonts w:ascii="Times New Roman" w:hAnsi="Times New Roman" w:cs="Times New Roman"/>
          <w:sz w:val="24"/>
          <w:szCs w:val="24"/>
        </w:rPr>
      </w:pPr>
    </w:p>
    <w:p w14:paraId="277A6292" w14:textId="0F721A6D" w:rsidR="008B0E67" w:rsidRPr="001245B7" w:rsidRDefault="00000000" w:rsidP="001245B7">
      <w:pPr>
        <w:jc w:val="center"/>
        <w:rPr>
          <w:rFonts w:ascii="Times New Roman" w:hAnsi="Times New Roman" w:cs="Times New Roman"/>
          <w:sz w:val="24"/>
          <w:szCs w:val="24"/>
        </w:rPr>
      </w:pPr>
      <w:r w:rsidRPr="001245B7">
        <w:rPr>
          <w:rFonts w:ascii="Times New Roman" w:hAnsi="Times New Roman" w:cs="Times New Roman"/>
          <w:b/>
          <w:sz w:val="24"/>
          <w:szCs w:val="24"/>
        </w:rPr>
        <w:t>Consent Form</w:t>
      </w:r>
    </w:p>
    <w:p w14:paraId="1F903F6D" w14:textId="55F614AB" w:rsidR="008B0E67" w:rsidRPr="001245B7" w:rsidRDefault="00000000">
      <w:pPr>
        <w:rPr>
          <w:rFonts w:ascii="Times New Roman" w:hAnsi="Times New Roman" w:cs="Times New Roman"/>
          <w:sz w:val="24"/>
          <w:szCs w:val="24"/>
        </w:rPr>
      </w:pPr>
      <w:r w:rsidRPr="001245B7">
        <w:rPr>
          <w:rFonts w:ascii="Times New Roman" w:hAnsi="Times New Roman" w:cs="Times New Roman"/>
          <w:b/>
          <w:sz w:val="24"/>
          <w:szCs w:val="24"/>
        </w:rPr>
        <w:t xml:space="preserve">Investigator: </w:t>
      </w:r>
      <w:r w:rsidRPr="001245B7">
        <w:rPr>
          <w:rFonts w:ascii="Times New Roman" w:hAnsi="Times New Roman" w:cs="Times New Roman"/>
          <w:sz w:val="24"/>
          <w:szCs w:val="24"/>
        </w:rPr>
        <w:t>Dr. William Cunningham</w:t>
      </w:r>
    </w:p>
    <w:p w14:paraId="7BDDEF38" w14:textId="77777777" w:rsidR="008B0E67" w:rsidRPr="001245B7" w:rsidRDefault="00000000">
      <w:pPr>
        <w:rPr>
          <w:rFonts w:ascii="Times New Roman" w:hAnsi="Times New Roman" w:cs="Times New Roman"/>
          <w:sz w:val="24"/>
          <w:szCs w:val="24"/>
        </w:rPr>
      </w:pPr>
      <w:r w:rsidRPr="001245B7">
        <w:rPr>
          <w:rFonts w:ascii="Times New Roman" w:hAnsi="Times New Roman" w:cs="Times New Roman"/>
          <w:sz w:val="24"/>
          <w:szCs w:val="24"/>
        </w:rPr>
        <w:t>You are invited to participate in a research study conducted by the Cunningham Lab in the Department of Psychology at the University of Toronto. Please read the information below before deciding whether you would like to take part.</w:t>
      </w:r>
    </w:p>
    <w:p w14:paraId="0C2F2125" w14:textId="77777777" w:rsidR="008B0E67" w:rsidRPr="001245B7" w:rsidRDefault="00000000" w:rsidP="001245B7">
      <w:pPr>
        <w:spacing w:after="0"/>
        <w:rPr>
          <w:rFonts w:ascii="Times New Roman" w:hAnsi="Times New Roman" w:cs="Times New Roman"/>
          <w:b/>
          <w:bCs/>
          <w:sz w:val="24"/>
          <w:szCs w:val="24"/>
          <w:u w:val="single"/>
        </w:rPr>
      </w:pPr>
      <w:r w:rsidRPr="001245B7">
        <w:rPr>
          <w:rFonts w:ascii="Times New Roman" w:hAnsi="Times New Roman" w:cs="Times New Roman"/>
          <w:b/>
          <w:bCs/>
          <w:sz w:val="24"/>
          <w:szCs w:val="24"/>
          <w:u w:val="single"/>
        </w:rPr>
        <w:t>What is this study about?</w:t>
      </w:r>
    </w:p>
    <w:p w14:paraId="07174E34" w14:textId="77777777" w:rsidR="008B0E67" w:rsidRPr="001245B7" w:rsidRDefault="00000000" w:rsidP="001245B7">
      <w:pPr>
        <w:spacing w:after="0"/>
        <w:rPr>
          <w:rFonts w:ascii="Times New Roman" w:hAnsi="Times New Roman" w:cs="Times New Roman"/>
          <w:sz w:val="24"/>
          <w:szCs w:val="24"/>
        </w:rPr>
      </w:pPr>
      <w:r w:rsidRPr="001245B7">
        <w:rPr>
          <w:rFonts w:ascii="Times New Roman" w:hAnsi="Times New Roman" w:cs="Times New Roman"/>
          <w:sz w:val="24"/>
          <w:szCs w:val="24"/>
        </w:rPr>
        <w:t>This study explores how people form impressions and social judgments based on visual information. You will be asked to view and rate a series of face images.</w:t>
      </w:r>
    </w:p>
    <w:p w14:paraId="74C104B4" w14:textId="77777777" w:rsidR="008B0E67" w:rsidRPr="001245B7" w:rsidRDefault="00000000" w:rsidP="001245B7">
      <w:pPr>
        <w:spacing w:after="0"/>
        <w:rPr>
          <w:rFonts w:ascii="Times New Roman" w:hAnsi="Times New Roman" w:cs="Times New Roman"/>
          <w:sz w:val="24"/>
          <w:szCs w:val="24"/>
        </w:rPr>
      </w:pPr>
      <w:r w:rsidRPr="001245B7">
        <w:rPr>
          <w:rFonts w:ascii="Times New Roman" w:hAnsi="Times New Roman" w:cs="Times New Roman"/>
          <w:sz w:val="24"/>
          <w:szCs w:val="24"/>
        </w:rPr>
        <w:t>If you agree to participate, you will complete a single online session. During the task, face images will appear on your screen, and you will respond by selecting rating options. You may skip any question you prefer not to answer.</w:t>
      </w:r>
    </w:p>
    <w:p w14:paraId="70D7A0A7" w14:textId="77777777" w:rsidR="001245B7" w:rsidRDefault="001245B7" w:rsidP="001245B7">
      <w:pPr>
        <w:spacing w:after="0"/>
        <w:rPr>
          <w:rFonts w:ascii="Times New Roman" w:hAnsi="Times New Roman" w:cs="Times New Roman"/>
          <w:b/>
          <w:bCs/>
          <w:sz w:val="24"/>
          <w:szCs w:val="24"/>
          <w:u w:val="single"/>
        </w:rPr>
      </w:pPr>
    </w:p>
    <w:p w14:paraId="2BDE70AB" w14:textId="28BA35D4" w:rsidR="008B0E67" w:rsidRPr="001245B7" w:rsidRDefault="00AB5A51" w:rsidP="001245B7">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Voluntary Participation</w:t>
      </w:r>
    </w:p>
    <w:p w14:paraId="72A4F7E1" w14:textId="0063CAA2" w:rsidR="008B0E67" w:rsidRPr="001245B7" w:rsidRDefault="00000000" w:rsidP="001245B7">
      <w:pPr>
        <w:spacing w:after="0"/>
        <w:rPr>
          <w:rFonts w:ascii="Times New Roman" w:hAnsi="Times New Roman" w:cs="Times New Roman"/>
          <w:sz w:val="24"/>
          <w:szCs w:val="24"/>
        </w:rPr>
      </w:pPr>
      <w:r w:rsidRPr="001245B7">
        <w:rPr>
          <w:rFonts w:ascii="Times New Roman" w:hAnsi="Times New Roman" w:cs="Times New Roman"/>
          <w:sz w:val="24"/>
          <w:szCs w:val="24"/>
        </w:rPr>
        <w:t xml:space="preserve">There are no known significant risks associated with this study. Some images may be perceived as emotionally neutral or mildly evocative. If you feel uncomfortable at any time, you may stop </w:t>
      </w:r>
      <w:proofErr w:type="gramStart"/>
      <w:r w:rsidRPr="001245B7">
        <w:rPr>
          <w:rFonts w:ascii="Times New Roman" w:hAnsi="Times New Roman" w:cs="Times New Roman"/>
          <w:sz w:val="24"/>
          <w:szCs w:val="24"/>
        </w:rPr>
        <w:t>participation</w:t>
      </w:r>
      <w:proofErr w:type="gramEnd"/>
      <w:r w:rsidRPr="001245B7">
        <w:rPr>
          <w:rFonts w:ascii="Times New Roman" w:hAnsi="Times New Roman" w:cs="Times New Roman"/>
          <w:sz w:val="24"/>
          <w:szCs w:val="24"/>
        </w:rPr>
        <w:t>.</w:t>
      </w:r>
      <w:r w:rsidR="00AB5A51">
        <w:rPr>
          <w:rFonts w:ascii="Times New Roman" w:hAnsi="Times New Roman" w:cs="Times New Roman"/>
          <w:sz w:val="24"/>
          <w:szCs w:val="24"/>
        </w:rPr>
        <w:t xml:space="preserve"> </w:t>
      </w:r>
      <w:r w:rsidRPr="001245B7">
        <w:rPr>
          <w:rFonts w:ascii="Times New Roman" w:hAnsi="Times New Roman" w:cs="Times New Roman"/>
          <w:sz w:val="24"/>
          <w:szCs w:val="24"/>
        </w:rPr>
        <w:t>Your participation is completely voluntary. You may withdraw at any time without penalty or negative consequences.</w:t>
      </w:r>
    </w:p>
    <w:p w14:paraId="146011F2" w14:textId="77777777" w:rsidR="00AB5A51" w:rsidRDefault="00AB5A51" w:rsidP="001245B7">
      <w:pPr>
        <w:spacing w:after="0"/>
        <w:rPr>
          <w:rFonts w:ascii="Times New Roman" w:hAnsi="Times New Roman" w:cs="Times New Roman"/>
          <w:b/>
          <w:bCs/>
          <w:sz w:val="24"/>
          <w:szCs w:val="24"/>
          <w:u w:val="single"/>
        </w:rPr>
      </w:pPr>
    </w:p>
    <w:p w14:paraId="3DC66DEC" w14:textId="1BF18238" w:rsidR="008B0E67" w:rsidRPr="001245B7" w:rsidRDefault="00AB5A51" w:rsidP="001245B7">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Data Privacy</w:t>
      </w:r>
    </w:p>
    <w:p w14:paraId="0073C1E4" w14:textId="77777777" w:rsidR="008B0E67" w:rsidRPr="001245B7" w:rsidRDefault="00000000" w:rsidP="001245B7">
      <w:pPr>
        <w:spacing w:after="0"/>
        <w:rPr>
          <w:rFonts w:ascii="Times New Roman" w:hAnsi="Times New Roman" w:cs="Times New Roman"/>
          <w:sz w:val="24"/>
          <w:szCs w:val="24"/>
        </w:rPr>
      </w:pPr>
      <w:r w:rsidRPr="001245B7">
        <w:rPr>
          <w:rFonts w:ascii="Times New Roman" w:hAnsi="Times New Roman" w:cs="Times New Roman"/>
          <w:sz w:val="24"/>
          <w:szCs w:val="24"/>
        </w:rPr>
        <w:t>Your responses will be recorded without directly identifying information. All data will be coded by participant number, stored securely, and accessed only by the research team. Results may be reported in publications or presentations in aggregated form.</w:t>
      </w:r>
    </w:p>
    <w:p w14:paraId="4E6E5BBF" w14:textId="77777777" w:rsidR="00AB5A51" w:rsidRDefault="00AB5A51" w:rsidP="001245B7">
      <w:pPr>
        <w:spacing w:after="0"/>
        <w:rPr>
          <w:rFonts w:ascii="Times New Roman" w:hAnsi="Times New Roman" w:cs="Times New Roman"/>
          <w:b/>
          <w:bCs/>
          <w:sz w:val="24"/>
          <w:szCs w:val="24"/>
          <w:u w:val="single"/>
        </w:rPr>
      </w:pPr>
    </w:p>
    <w:p w14:paraId="73E2026B" w14:textId="1B1D4F0D" w:rsidR="008B0E67" w:rsidRPr="001245B7" w:rsidRDefault="00000000" w:rsidP="001245B7">
      <w:pPr>
        <w:spacing w:after="0"/>
        <w:rPr>
          <w:rFonts w:ascii="Times New Roman" w:hAnsi="Times New Roman" w:cs="Times New Roman"/>
          <w:b/>
          <w:bCs/>
          <w:sz w:val="24"/>
          <w:szCs w:val="24"/>
          <w:u w:val="single"/>
        </w:rPr>
      </w:pPr>
      <w:r w:rsidRPr="001245B7">
        <w:rPr>
          <w:rFonts w:ascii="Times New Roman" w:hAnsi="Times New Roman" w:cs="Times New Roman"/>
          <w:b/>
          <w:bCs/>
          <w:sz w:val="24"/>
          <w:szCs w:val="24"/>
          <w:u w:val="single"/>
        </w:rPr>
        <w:t>Who can I contact with questions?</w:t>
      </w:r>
    </w:p>
    <w:p w14:paraId="4083C4B9" w14:textId="77777777" w:rsidR="008B0E67" w:rsidRPr="001245B7" w:rsidRDefault="00000000" w:rsidP="001245B7">
      <w:pPr>
        <w:spacing w:after="0"/>
        <w:rPr>
          <w:rFonts w:ascii="Times New Roman" w:hAnsi="Times New Roman" w:cs="Times New Roman"/>
          <w:sz w:val="24"/>
          <w:szCs w:val="24"/>
        </w:rPr>
      </w:pPr>
      <w:r w:rsidRPr="001245B7">
        <w:rPr>
          <w:rFonts w:ascii="Times New Roman" w:hAnsi="Times New Roman" w:cs="Times New Roman"/>
          <w:sz w:val="24"/>
          <w:szCs w:val="24"/>
        </w:rPr>
        <w:t>If you have questions about the study, please contact Dr. William Cunningham (cunningham@psych.utoronto.ca).</w:t>
      </w:r>
      <w:r w:rsidRPr="001245B7">
        <w:rPr>
          <w:rFonts w:ascii="Times New Roman" w:hAnsi="Times New Roman" w:cs="Times New Roman"/>
          <w:sz w:val="24"/>
          <w:szCs w:val="24"/>
        </w:rPr>
        <w:br/>
        <w:t>For questions about your rights as a research participant, contact the Office of Research Ethics (416-946-3273 or ethics.review@utoronto.ca).</w:t>
      </w:r>
    </w:p>
    <w:p w14:paraId="13BA4D34" w14:textId="77777777" w:rsidR="00AB5A51" w:rsidRDefault="00AB5A51" w:rsidP="001245B7">
      <w:pPr>
        <w:spacing w:after="0"/>
        <w:rPr>
          <w:rFonts w:ascii="Times New Roman" w:hAnsi="Times New Roman" w:cs="Times New Roman"/>
          <w:b/>
          <w:bCs/>
          <w:sz w:val="24"/>
          <w:szCs w:val="24"/>
          <w:u w:val="single"/>
        </w:rPr>
      </w:pPr>
    </w:p>
    <w:p w14:paraId="1A1ECA58" w14:textId="7AC286CD" w:rsidR="008B0E67" w:rsidRPr="001245B7" w:rsidRDefault="00000000" w:rsidP="001245B7">
      <w:pPr>
        <w:spacing w:after="0"/>
        <w:rPr>
          <w:rFonts w:ascii="Times New Roman" w:hAnsi="Times New Roman" w:cs="Times New Roman"/>
          <w:b/>
          <w:bCs/>
          <w:sz w:val="24"/>
          <w:szCs w:val="24"/>
          <w:u w:val="single"/>
        </w:rPr>
      </w:pPr>
      <w:r w:rsidRPr="001245B7">
        <w:rPr>
          <w:rFonts w:ascii="Times New Roman" w:hAnsi="Times New Roman" w:cs="Times New Roman"/>
          <w:b/>
          <w:bCs/>
          <w:sz w:val="24"/>
          <w:szCs w:val="24"/>
          <w:u w:val="single"/>
        </w:rPr>
        <w:t>Consent</w:t>
      </w:r>
    </w:p>
    <w:p w14:paraId="2A456358" w14:textId="77777777" w:rsidR="008B0E67" w:rsidRPr="001245B7" w:rsidRDefault="00000000" w:rsidP="001245B7">
      <w:pPr>
        <w:spacing w:after="0"/>
        <w:rPr>
          <w:rFonts w:ascii="Times New Roman" w:hAnsi="Times New Roman" w:cs="Times New Roman"/>
          <w:sz w:val="24"/>
          <w:szCs w:val="24"/>
        </w:rPr>
      </w:pPr>
      <w:r w:rsidRPr="001245B7">
        <w:rPr>
          <w:rFonts w:ascii="Times New Roman" w:hAnsi="Times New Roman" w:cs="Times New Roman"/>
          <w:sz w:val="24"/>
          <w:szCs w:val="24"/>
        </w:rPr>
        <w:t>By selecting the consent checkbox, you confirm that:</w:t>
      </w:r>
      <w:r w:rsidRPr="001245B7">
        <w:rPr>
          <w:rFonts w:ascii="Times New Roman" w:hAnsi="Times New Roman" w:cs="Times New Roman"/>
          <w:sz w:val="24"/>
          <w:szCs w:val="24"/>
        </w:rPr>
        <w:br/>
        <w:t>• You have read and understood the information above</w:t>
      </w:r>
      <w:r w:rsidRPr="001245B7">
        <w:rPr>
          <w:rFonts w:ascii="Times New Roman" w:hAnsi="Times New Roman" w:cs="Times New Roman"/>
          <w:sz w:val="24"/>
          <w:szCs w:val="24"/>
        </w:rPr>
        <w:br/>
      </w:r>
      <w:r w:rsidRPr="001245B7">
        <w:rPr>
          <w:rFonts w:ascii="Times New Roman" w:hAnsi="Times New Roman" w:cs="Times New Roman"/>
          <w:sz w:val="24"/>
          <w:szCs w:val="24"/>
        </w:rPr>
        <w:lastRenderedPageBreak/>
        <w:t>• You are at least 18 years of age</w:t>
      </w:r>
      <w:r w:rsidRPr="001245B7">
        <w:rPr>
          <w:rFonts w:ascii="Times New Roman" w:hAnsi="Times New Roman" w:cs="Times New Roman"/>
          <w:sz w:val="24"/>
          <w:szCs w:val="24"/>
        </w:rPr>
        <w:br/>
        <w:t>• You voluntarily agree to participate in this study</w:t>
      </w:r>
    </w:p>
    <w:sectPr w:rsidR="008B0E67" w:rsidRPr="001245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456951">
    <w:abstractNumId w:val="8"/>
  </w:num>
  <w:num w:numId="2" w16cid:durableId="81686122">
    <w:abstractNumId w:val="6"/>
  </w:num>
  <w:num w:numId="3" w16cid:durableId="222566769">
    <w:abstractNumId w:val="5"/>
  </w:num>
  <w:num w:numId="4" w16cid:durableId="996687731">
    <w:abstractNumId w:val="4"/>
  </w:num>
  <w:num w:numId="5" w16cid:durableId="1082533760">
    <w:abstractNumId w:val="7"/>
  </w:num>
  <w:num w:numId="6" w16cid:durableId="478881510">
    <w:abstractNumId w:val="3"/>
  </w:num>
  <w:num w:numId="7" w16cid:durableId="1289313597">
    <w:abstractNumId w:val="2"/>
  </w:num>
  <w:num w:numId="8" w16cid:durableId="1023674312">
    <w:abstractNumId w:val="1"/>
  </w:num>
  <w:num w:numId="9" w16cid:durableId="21759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5B7"/>
    <w:rsid w:val="0013459F"/>
    <w:rsid w:val="0015074B"/>
    <w:rsid w:val="001C1F0B"/>
    <w:rsid w:val="0029639D"/>
    <w:rsid w:val="00326F90"/>
    <w:rsid w:val="00496978"/>
    <w:rsid w:val="00632415"/>
    <w:rsid w:val="00844064"/>
    <w:rsid w:val="008B0E67"/>
    <w:rsid w:val="008D1844"/>
    <w:rsid w:val="00A219A7"/>
    <w:rsid w:val="00AA1D8D"/>
    <w:rsid w:val="00AB5A51"/>
    <w:rsid w:val="00AB7BC0"/>
    <w:rsid w:val="00B47730"/>
    <w:rsid w:val="00CB0664"/>
    <w:rsid w:val="00F26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28AFF"/>
  <w14:defaultImageDpi w14:val="300"/>
  <w15:docId w15:val="{E9D42DD0-B1AE-45BA-802B-1A9231B6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rsid w:val="00496978"/>
    <w:rPr>
      <w:color w:val="0000FF"/>
      <w:u w:val="single"/>
    </w:rPr>
  </w:style>
  <w:style w:type="paragraph" w:customStyle="1" w:styleId="Style1">
    <w:name w:val="Style1"/>
    <w:basedOn w:val="Heading2"/>
    <w:link w:val="Style1Char"/>
    <w:qFormat/>
    <w:rsid w:val="0013459F"/>
    <w:rPr>
      <w:rFonts w:ascii="Times New Roman" w:hAnsi="Times New Roman" w:cs="Times New Roman"/>
      <w:color w:val="auto"/>
      <w:u w:val="single"/>
    </w:rPr>
  </w:style>
  <w:style w:type="character" w:customStyle="1" w:styleId="Style1Char">
    <w:name w:val="Style1 Char"/>
    <w:basedOn w:val="Heading2Char"/>
    <w:link w:val="Style1"/>
    <w:rsid w:val="0013459F"/>
    <w:rPr>
      <w:rFonts w:ascii="Times New Roman" w:eastAsiaTheme="majorEastAsia" w:hAnsi="Times New Roman" w:cs="Times New Roman"/>
      <w:b/>
      <w:bCs/>
      <w:color w:val="4F81BD" w:themeColor="accent1"/>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293</Words>
  <Characters>1589</Characters>
  <Application>Microsoft Office Word</Application>
  <DocSecurity>0</DocSecurity>
  <Lines>36</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Mei Yang</cp:lastModifiedBy>
  <cp:revision>8</cp:revision>
  <dcterms:created xsi:type="dcterms:W3CDTF">2013-12-23T23:15:00Z</dcterms:created>
  <dcterms:modified xsi:type="dcterms:W3CDTF">2026-02-19T21:48:00Z</dcterms:modified>
  <cp:category/>
</cp:coreProperties>
</file>